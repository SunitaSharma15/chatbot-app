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Chatbot Application - Phase 1 Documentation</w:t>
      </w:r>
    </w:p>
    <w:p>
      <w:pPr>
        <w:pStyle w:val="Heading1"/>
      </w:pPr>
      <w:r>
        <w:t>Overview</w:t>
      </w:r>
    </w:p>
    <w:p>
      <w:r>
        <w:t>This project is a full-stack AI chatbot application using Spring Boot (backend), Angular (frontend), and Ollama (local LLM). The goal is to build a production-style AI system step by step.</w:t>
      </w:r>
    </w:p>
    <w:p>
      <w:pPr>
        <w:pStyle w:val="Heading1"/>
      </w:pPr>
      <w:r>
        <w:t>Architecture</w:t>
      </w:r>
    </w:p>
    <w:p>
      <w:r>
        <w:t>Angular UI -&gt; Spring Boot API -&gt; Ollama (Local LLM)</w:t>
      </w:r>
    </w:p>
    <w:p>
      <w:pPr>
        <w:pStyle w:val="Heading1"/>
      </w:pPr>
      <w:r>
        <w:t>Technologies Used</w:t>
      </w:r>
    </w:p>
    <w:p>
      <w:r>
        <w:t>- Spring Boot</w:t>
        <w:br/>
        <w:t>- Angular (planned)</w:t>
        <w:br/>
        <w:t>- Ollama (Local LLM)</w:t>
        <w:br/>
        <w:t>- WebClient</w:t>
        <w:br/>
        <w:t>- Git &amp; GitHub</w:t>
      </w:r>
    </w:p>
    <w:p>
      <w:pPr>
        <w:pStyle w:val="Heading1"/>
      </w:pPr>
      <w:r>
        <w:t>Backend Flow</w:t>
      </w:r>
    </w:p>
    <w:p>
      <w:r>
        <w:t>1. User sends message to /api/chat</w:t>
        <w:br/>
        <w:t>2. Controller receives request</w:t>
        <w:br/>
        <w:t>3. Service calls Ollama API (/api/generate)</w:t>
        <w:br/>
        <w:t>4. Response is processed and returned</w:t>
      </w:r>
    </w:p>
    <w:p>
      <w:pPr>
        <w:pStyle w:val="Heading1"/>
      </w:pPr>
      <w:r>
        <w:t>Setup Steps</w:t>
      </w:r>
    </w:p>
    <w:p>
      <w:r>
        <w:t>1. Install Ollama</w:t>
        <w:br/>
        <w:t>2. Run model: ollama run llama3</w:t>
        <w:br/>
        <w:t>3. Start Spring Boot app</w:t>
        <w:br/>
        <w:t>4. Test API using Postman</w:t>
      </w:r>
    </w:p>
    <w:p>
      <w:pPr>
        <w:pStyle w:val="Heading1"/>
      </w:pPr>
      <w:r>
        <w:t>Future Enhancements</w:t>
      </w:r>
    </w:p>
    <w:p>
      <w:r>
        <w:t>- Add chat memory</w:t>
        <w:br/>
        <w:t>- Integrate FastAPI</w:t>
        <w:br/>
        <w:t>- Implement RAG (Retrieval Augmented Generation)</w:t>
        <w:br/>
        <w:t>- Add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