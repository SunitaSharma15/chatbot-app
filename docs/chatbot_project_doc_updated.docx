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Chatbot Application - Phase 3 Documentation</w:t>
      </w:r>
    </w:p>
    <w:p>
      <w:pPr>
        <w:pStyle w:val="Heading1"/>
      </w:pPr>
      <w:r>
        <w:t>Overview</w:t>
      </w:r>
    </w:p>
    <w:p>
      <w:r>
        <w:t>This project is a full-stack AI chatbot application using Spring Boot (backend), FastAPI (AI service), and Ollama (local LLM). It follows a production-style microservice architecture.</w:t>
      </w:r>
    </w:p>
    <w:p>
      <w:pPr>
        <w:pStyle w:val="Heading1"/>
      </w:pPr>
      <w:r>
        <w:t>Architecture</w:t>
      </w:r>
    </w:p>
    <w:p>
      <w:r>
        <w:t>Angular UI (upcoming) -&gt; Spring Boot API -&gt; FastAPI AI Service -&gt; Ollama (Local LLM)</w:t>
      </w:r>
    </w:p>
    <w:p>
      <w:pPr>
        <w:pStyle w:val="Heading1"/>
      </w:pPr>
      <w:r>
        <w:t>Technologies Used</w:t>
      </w:r>
    </w:p>
    <w:p>
      <w:r>
        <w:t>- Spring Boot</w:t>
        <w:br/>
        <w:t>- FastAPI</w:t>
        <w:br/>
        <w:t>- Ollama (Local LLM)</w:t>
        <w:br/>
        <w:t>- WebClient</w:t>
        <w:br/>
        <w:t>- H2 Database</w:t>
        <w:br/>
        <w:t>- Git &amp; GitHub</w:t>
      </w:r>
    </w:p>
    <w:p>
      <w:pPr>
        <w:pStyle w:val="Heading1"/>
      </w:pPr>
      <w:r>
        <w:t>Backend Flow</w:t>
      </w:r>
    </w:p>
    <w:p>
      <w:r>
        <w:t>1. User sends message to /api/chat with sessionId</w:t>
        <w:br/>
        <w:t>2. Spring Boot fetches chat history from DB</w:t>
        <w:br/>
        <w:t>3. Builds prompt with context</w:t>
        <w:br/>
        <w:t>4. Calls FastAPI service</w:t>
        <w:br/>
        <w:t>5. FastAPI calls Ollama API</w:t>
        <w:br/>
        <w:t>6. Response is returned and saved in DB</w:t>
      </w:r>
    </w:p>
    <w:p>
      <w:pPr>
        <w:pStyle w:val="Heading1"/>
      </w:pPr>
      <w:r>
        <w:t>Features Implemented</w:t>
      </w:r>
    </w:p>
    <w:p>
      <w:r>
        <w:t>- Chatbot with local LLM</w:t>
        <w:br/>
        <w:t>- Context-aware memory</w:t>
        <w:br/>
        <w:t>- Session-based chat</w:t>
        <w:br/>
        <w:t>- Microservice AI architecture</w:t>
      </w:r>
    </w:p>
    <w:p>
      <w:pPr>
        <w:pStyle w:val="Heading1"/>
      </w:pPr>
      <w:r>
        <w:t>Setup Steps</w:t>
      </w:r>
    </w:p>
    <w:p>
      <w:r>
        <w:t>1. Install Ollama</w:t>
        <w:br/>
        <w:t>2. Run model: ollama run llama3</w:t>
        <w:br/>
        <w:t>3. Start FastAPI: uvicorn main:app --reload</w:t>
        <w:br/>
        <w:t>4. Start Spring Boot app</w:t>
        <w:br/>
        <w:t>5. Test API using Postman</w:t>
      </w:r>
    </w:p>
    <w:p>
      <w:pPr>
        <w:pStyle w:val="Heading1"/>
      </w:pPr>
      <w:r>
        <w:t>Future Enhancements</w:t>
      </w:r>
    </w:p>
    <w:p>
      <w:r>
        <w:t>- Implement RAG (Retrieval Augmented Generation)</w:t>
        <w:br/>
        <w:t>- Add Vector Database</w:t>
        <w:br/>
        <w:t>- Integrate Angular frontend</w:t>
        <w:br/>
        <w:t>- Add authentication and streaming responses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